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Fuad Agboola Atanda</w:t>
      </w:r>
    </w:p>
    <w:p>
      <w:pPr>
        <w:spacing w:after="100"/>
      </w:pPr>
      <w:r>
        <w:rPr>
          <w:rFonts w:ascii="Aptos" w:hAnsi="Aptos"/>
          <w:b/>
          <w:color w:val="425466"/>
          <w:sz w:val="22"/>
        </w:rPr>
        <w:t>Frontend Developer</w:t>
      </w:r>
    </w:p>
    <w:p>
      <w:pPr>
        <w:spacing w:after="140"/>
      </w:pPr>
      <w:r>
        <w:t>Lagos, Nigeria</w:t>
      </w:r>
      <w:r>
        <w:t xml:space="preserve">  |  </w:t>
      </w:r>
      <w:hyperlink r:id="rId9">
        <w:r>
          <w:rPr>
            <w:color w:val="17324D"/>
            <w:u w:val="single"/>
          </w:rPr>
          <w:t>+234 815 844 3682</w:t>
        </w:r>
      </w:hyperlink>
      <w:r>
        <w:t xml:space="preserve">  |  </w:t>
      </w:r>
      <w:hyperlink r:id="rId10">
        <w:r>
          <w:rPr>
            <w:color w:val="17324D"/>
            <w:u w:val="single"/>
          </w:rPr>
          <w:t>fuadagboola51@gmail.com</w:t>
        </w:r>
      </w:hyperlink>
      <w:r>
        <w:t xml:space="preserve">  |  </w:t>
      </w:r>
      <w:hyperlink r:id="rId11">
        <w:r>
          <w:rPr>
            <w:color w:val="17324D"/>
            <w:u w:val="single"/>
          </w:rPr>
          <w:t>github.com/fuadagboola51</w:t>
        </w:r>
      </w:hyperlink>
      <w:r>
        <w:t xml:space="preserve">  |  </w:t>
      </w:r>
      <w:hyperlink r:id="rId12">
        <w:r>
          <w:rPr>
            <w:color w:val="17324D"/>
            <w:u w:val="single"/>
          </w:rPr>
          <w:t>funny-dodol-cb316d.netlify.app</w:t>
        </w:r>
      </w:hyperlink>
    </w:p>
    <w:p>
      <w:pPr>
        <w:pStyle w:val="Heading1"/>
      </w:pPr>
      <w:r>
        <w:t>PROFILE</w:t>
      </w:r>
    </w:p>
    <w:p>
      <w:r>
        <w:rPr>
          <w:b/>
        </w:rPr>
        <w:t xml:space="preserve">Entry-level Frontend Developer with hands-on experience building responsive web interfaces using HTML5, CSS3, and JavaScript. </w:t>
      </w:r>
      <w:r>
        <w:t>Comfortable with DOM manipulation, browser DevTools, Git-based workflows, and deploying projects to Netlify. Currently expanding React knowledge and seeking an international remote or hybrid opportunity where I can contribute clean, accessible, user-focused frontends.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rFonts w:ascii="Aptos" w:hAnsi="Aptos"/>
          <w:b/>
          <w:color w:val="17324D"/>
          <w:sz w:val="19"/>
        </w:rPr>
        <w:t xml:space="preserve">Frontend: </w:t>
      </w:r>
      <w:r>
        <w:rPr>
          <w:rFonts w:ascii="Aptos" w:hAnsi="Aptos"/>
          <w:color w:val="202B36"/>
          <w:sz w:val="19"/>
        </w:rPr>
        <w:t>HTML5, CSS3, JavaScript, DOM, Responsive Design</w:t>
      </w:r>
    </w:p>
    <w:p>
      <w:pPr>
        <w:spacing w:after="20"/>
      </w:pPr>
      <w:r>
        <w:rPr>
          <w:rFonts w:ascii="Aptos" w:hAnsi="Aptos"/>
          <w:b/>
          <w:color w:val="17324D"/>
          <w:sz w:val="19"/>
        </w:rPr>
        <w:t xml:space="preserve">Tools: </w:t>
      </w:r>
      <w:r>
        <w:rPr>
          <w:rFonts w:ascii="Aptos" w:hAnsi="Aptos"/>
          <w:color w:val="202B36"/>
          <w:sz w:val="19"/>
        </w:rPr>
        <w:t>Git, GitHub, Git Bash, VS Code, Browser DevTools, Netlify</w:t>
      </w:r>
    </w:p>
    <w:p>
      <w:pPr>
        <w:spacing w:after="20"/>
      </w:pPr>
      <w:r>
        <w:rPr>
          <w:rFonts w:ascii="Aptos" w:hAnsi="Aptos"/>
          <w:b/>
          <w:color w:val="17324D"/>
          <w:sz w:val="19"/>
        </w:rPr>
        <w:t xml:space="preserve">Currently learning: </w:t>
      </w:r>
      <w:r>
        <w:rPr>
          <w:rFonts w:ascii="Aptos" w:hAnsi="Aptos"/>
          <w:color w:val="202B36"/>
          <w:sz w:val="19"/>
        </w:rPr>
        <w:t>React</w:t>
      </w:r>
    </w:p>
    <w:p>
      <w:pPr>
        <w:pStyle w:val="Heading1"/>
      </w:pPr>
      <w:r>
        <w:t>PROJECTS</w:t>
      </w:r>
    </w:p>
    <w:p>
      <w:pPr>
        <w:spacing w:after="20"/>
      </w:pPr>
      <w:r>
        <w:rPr>
          <w:rFonts w:ascii="Aptos" w:hAnsi="Aptos"/>
          <w:b/>
          <w:color w:val="17324D"/>
          <w:sz w:val="21"/>
        </w:rPr>
        <w:t>Noir &amp; Spice</w:t>
      </w:r>
    </w:p>
    <w:p>
      <w:pPr>
        <w:ind w:left="173" w:hanging="173"/>
      </w:pPr>
      <w:r>
        <w:rPr>
          <w:b/>
        </w:rPr>
        <w:t xml:space="preserve">• </w:t>
      </w:r>
      <w:r>
        <w:t>Personal frontend project. Portfolio materials and current work are available through the live portfolio and GitHub links below.</w:t>
      </w:r>
    </w:p>
    <w:p>
      <w:pPr>
        <w:pStyle w:val="Heading1"/>
      </w:pPr>
      <w:r>
        <w:t>PORTFOLIO</w:t>
      </w:r>
    </w:p>
    <w:p>
      <w:pPr>
        <w:spacing w:after="0"/>
      </w:pPr>
      <w:r>
        <w:t xml:space="preserve">Live portfolio: </w:t>
      </w:r>
      <w:hyperlink r:id="rId12">
        <w:r>
          <w:rPr>
            <w:color w:val="17324D"/>
            <w:u w:val="single"/>
          </w:rPr>
          <w:t>funny-dodol-cb316d.netlify.app</w:t>
        </w:r>
      </w:hyperlink>
      <w:r>
        <w:t xml:space="preserve">    GitHub: </w:t>
      </w:r>
      <w:hyperlink r:id="rId11">
        <w:r>
          <w:rPr>
            <w:color w:val="17324D"/>
            <w:u w:val="single"/>
          </w:rPr>
          <w:t>github.com/fuadagboola51</w:t>
        </w:r>
      </w:hyperlink>
    </w:p>
    <w:p>
      <w:pPr>
        <w:pStyle w:val="Heading1"/>
      </w:pPr>
      <w:r>
        <w:t>ADDITIONAL INFORMATION</w:t>
      </w:r>
    </w:p>
    <w:p>
      <w:pPr>
        <w:spacing w:after="0"/>
      </w:pPr>
      <w:r>
        <w:rPr>
          <w:b/>
        </w:rPr>
        <w:t xml:space="preserve">Location: </w:t>
      </w:r>
      <w:r>
        <w:t xml:space="preserve">Lagos, Nigeria  |  </w:t>
      </w:r>
      <w:r>
        <w:rPr>
          <w:b/>
        </w:rPr>
        <w:t xml:space="preserve">Work preference: </w:t>
      </w:r>
      <w:r>
        <w:t>Open to international remote and hybrid opportunities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2348158443682" TargetMode="External"/><Relationship Id="rId10" Type="http://schemas.openxmlformats.org/officeDocument/2006/relationships/hyperlink" Target="mailto:fuadagboola51@gmail.com" TargetMode="External"/><Relationship Id="rId11" Type="http://schemas.openxmlformats.org/officeDocument/2006/relationships/hyperlink" Target="https://github.com/fuadagboola51" TargetMode="External"/><Relationship Id="rId12" Type="http://schemas.openxmlformats.org/officeDocument/2006/relationships/hyperlink" Target="https://funny-dodol-cb316d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Fuad Agboola Atanda CV</dc:title>
  <dc:subject/>
  <dc:creator>Fuad Agboola Atanda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